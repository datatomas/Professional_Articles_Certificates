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DE63" w14:textId="77777777" w:rsidR="008E3C34" w:rsidRDefault="00000000">
      <w:pPr>
        <w:pStyle w:val="Heading1"/>
      </w:pPr>
      <w:r>
        <w:t>Lock &amp; unlock PDFs on Linux with qpdf</w:t>
      </w:r>
    </w:p>
    <w:p w14:paraId="1F888C2C" w14:textId="77777777" w:rsidR="00904793" w:rsidRDefault="00904793">
      <w:pPr>
        <w:pStyle w:val="Heading2"/>
      </w:pPr>
    </w:p>
    <w:p w14:paraId="0A6AE583" w14:textId="3A6DC0C1" w:rsidR="008E3C34" w:rsidRDefault="00000000">
      <w:pPr>
        <w:pStyle w:val="Heading2"/>
      </w:pPr>
      <w:r>
        <w:t xml:space="preserve">1) Install </w:t>
      </w:r>
      <w:proofErr w:type="spellStart"/>
      <w:r>
        <w:t>qpdf</w:t>
      </w:r>
      <w:proofErr w:type="spellEnd"/>
    </w:p>
    <w:p w14:paraId="41F3810C" w14:textId="77777777" w:rsidR="008E3C34" w:rsidRDefault="00000000">
      <w:r>
        <w:t>On Debian/Ubuntu:</w:t>
      </w:r>
    </w:p>
    <w:p w14:paraId="35AA7483" w14:textId="77777777" w:rsidR="008E3C34" w:rsidRDefault="00000000">
      <w:r>
        <w:t>sudo apt update &amp;&amp; sudo apt install qpdf -y</w:t>
      </w:r>
    </w:p>
    <w:p w14:paraId="6744A68C" w14:textId="77777777" w:rsidR="008E3C34" w:rsidRDefault="00000000">
      <w:r>
        <w:t>On Fedora:</w:t>
      </w:r>
    </w:p>
    <w:p w14:paraId="4FB62459" w14:textId="77777777" w:rsidR="008E3C34" w:rsidRDefault="00000000">
      <w:r>
        <w:t>sudo dnf install qpdf</w:t>
      </w:r>
    </w:p>
    <w:p w14:paraId="199D3BDB" w14:textId="77777777" w:rsidR="008E3C34" w:rsidRDefault="00000000">
      <w:r>
        <w:t>On Arch:</w:t>
      </w:r>
    </w:p>
    <w:p w14:paraId="400E0C03" w14:textId="77777777" w:rsidR="008E3C3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pacman</w:t>
      </w:r>
      <w:proofErr w:type="spellEnd"/>
      <w:r>
        <w:t xml:space="preserve"> -S </w:t>
      </w:r>
      <w:proofErr w:type="spellStart"/>
      <w:r>
        <w:t>qpdf</w:t>
      </w:r>
      <w:proofErr w:type="spellEnd"/>
    </w:p>
    <w:p w14:paraId="75EFA58E" w14:textId="77777777" w:rsidR="008E3C34" w:rsidRDefault="00000000">
      <w:r>
        <w:t>(qpdf is available in most distro repos and via Homebrew on macOS).</w:t>
      </w:r>
    </w:p>
    <w:p w14:paraId="05AF29F5" w14:textId="77777777" w:rsidR="008E3C34" w:rsidRDefault="00000000">
      <w:pPr>
        <w:pStyle w:val="Heading2"/>
      </w:pPr>
      <w:r>
        <w:t>2) Unlock (remove a password / decrypt)</w:t>
      </w:r>
    </w:p>
    <w:p w14:paraId="2BE948BD" w14:textId="77777777" w:rsidR="008E3C34" w:rsidRDefault="00000000">
      <w:r>
        <w:t>If you know the password, make an unencrypted copy:</w:t>
      </w:r>
    </w:p>
    <w:p w14:paraId="2F983EFF" w14:textId="77777777" w:rsidR="008E3C34" w:rsidRDefault="00000000">
      <w:r>
        <w:rPr>
          <w:rFonts w:ascii="Courier New" w:hAnsi="Courier New"/>
          <w:sz w:val="20"/>
        </w:rPr>
        <w:t>qpdf --password='CURRENT_PASSWORD' --decrypt input.pdf output-unlocked.pdf</w:t>
      </w:r>
    </w:p>
    <w:p w14:paraId="7EB58949" w14:textId="77777777" w:rsidR="008E3C34" w:rsidRDefault="00000000">
      <w:r>
        <w:t>This creates output-unlocked.pdf without password prompts. Use this when you legitimately have the password.</w:t>
      </w:r>
    </w:p>
    <w:p w14:paraId="1560AEC2" w14:textId="77777777" w:rsidR="008E3C34" w:rsidRDefault="00000000">
      <w:r>
        <w:t>Batch example (all PDFs in a folder):</w:t>
      </w:r>
    </w:p>
    <w:p w14:paraId="391CF80F" w14:textId="77777777" w:rsidR="008E3C34" w:rsidRDefault="00000000">
      <w:r>
        <w:rPr>
          <w:rFonts w:ascii="Courier New" w:hAnsi="Courier New"/>
          <w:sz w:val="20"/>
        </w:rPr>
        <w:t>mkdir decrypted</w:t>
      </w:r>
      <w:r>
        <w:rPr>
          <w:rFonts w:ascii="Courier New" w:hAnsi="Courier New"/>
          <w:sz w:val="20"/>
        </w:rPr>
        <w:br/>
        <w:t>for f in *.pdf; do qpdf --password='thepass' --decrypt "$f" "decrypted/${f%.pdf}-decrypted.pdf"; done</w:t>
      </w:r>
    </w:p>
    <w:p w14:paraId="2765180A" w14:textId="77777777" w:rsidR="008E3C34" w:rsidRDefault="00000000">
      <w:r>
        <w:t>Important: qpdf will not magically crack unknown passwords. Don’t use it to bypass protections for files you don’t own or aren’t authorized to modify.</w:t>
      </w:r>
    </w:p>
    <w:p w14:paraId="6C580123" w14:textId="77777777" w:rsidR="008E3C34" w:rsidRDefault="00000000">
      <w:pPr>
        <w:pStyle w:val="Heading2"/>
      </w:pPr>
      <w:r>
        <w:t>3) Lock (add password / encrypt)</w:t>
      </w:r>
    </w:p>
    <w:p w14:paraId="07307CD3" w14:textId="77777777" w:rsidR="008E3C34" w:rsidRDefault="00000000">
      <w:r>
        <w:t>Basic encryption (user and owner passwords + 256-bit):</w:t>
      </w:r>
    </w:p>
    <w:p w14:paraId="6A316DB6" w14:textId="77777777" w:rsidR="008E3C34" w:rsidRDefault="00000000">
      <w:r>
        <w:rPr>
          <w:rFonts w:ascii="Courier New" w:hAnsi="Courier New"/>
          <w:sz w:val="20"/>
        </w:rPr>
        <w:t>qpdf --encrypt "userpass" "ownerpass" 256 -- input.pdf output-locked.pdf</w:t>
      </w:r>
    </w:p>
    <w:p w14:paraId="054ACEC4" w14:textId="3203FC9A" w:rsidR="008E3C34" w:rsidRDefault="00000000" w:rsidP="00B635DD">
      <w:pPr>
        <w:pStyle w:val="ListParagraph"/>
        <w:numPr>
          <w:ilvl w:val="0"/>
          <w:numId w:val="10"/>
        </w:numPr>
      </w:pPr>
      <w:proofErr w:type="spellStart"/>
      <w:r>
        <w:t>userpass</w:t>
      </w:r>
      <w:proofErr w:type="spellEnd"/>
      <w:r>
        <w:t>: password required to open the PDF (common "user" password).</w:t>
      </w:r>
      <w:r>
        <w:br/>
        <w:t>- ownerpass: password that grants owner privileges (can change permissions).</w:t>
      </w:r>
      <w:r>
        <w:br/>
        <w:t>- 256 = AES-256 key length.</w:t>
      </w:r>
    </w:p>
    <w:p w14:paraId="21EADB0B" w14:textId="77777777" w:rsidR="008E3C34" w:rsidRDefault="00000000">
      <w:r>
        <w:lastRenderedPageBreak/>
        <w:t>If you want to require the same password for both opening and owner privileges:</w:t>
      </w:r>
    </w:p>
    <w:p w14:paraId="49E2046B" w14:textId="77777777" w:rsidR="008E3C34" w:rsidRDefault="00000000">
      <w:r>
        <w:rPr>
          <w:rFonts w:ascii="Courier New" w:hAnsi="Courier New"/>
          <w:sz w:val="20"/>
        </w:rPr>
        <w:t>qpdf --encrypt "mypassword" "mypassword" 256 -- in.pdf out.pdf</w:t>
      </w:r>
    </w:p>
    <w:p w14:paraId="7ED06B63" w14:textId="77777777" w:rsidR="008E3C34" w:rsidRDefault="00000000">
      <w:r>
        <w:t>If you only set a user password and leave owner password empty (""), note that some viewers may treat owner as empty and ignore permissions; qpdf may require --allow-insecure for empty owner with 256-bit encryption. Be deliberate about leaving owner blank.</w:t>
      </w:r>
    </w:p>
    <w:p w14:paraId="1CB4B219" w14:textId="77777777" w:rsidR="008E3C34" w:rsidRDefault="00000000">
      <w:pPr>
        <w:pStyle w:val="Heading2"/>
      </w:pPr>
      <w:r>
        <w:t>4) Control permissions (printing, copying, extracting)</w:t>
      </w:r>
    </w:p>
    <w:p w14:paraId="5B2129BE" w14:textId="77777777" w:rsidR="008E3C34" w:rsidRDefault="00000000">
      <w:r>
        <w:t>You can enable/disable common permissions when encrypting. Examples:</w:t>
      </w:r>
    </w:p>
    <w:p w14:paraId="224B54DD" w14:textId="77777777" w:rsidR="008E3C34" w:rsidRDefault="00000000">
      <w:r>
        <w:rPr>
          <w:rFonts w:ascii="Courier New" w:hAnsi="Courier New"/>
          <w:sz w:val="20"/>
        </w:rPr>
        <w:t># disable printing and modification, also disable extraction</w:t>
      </w:r>
      <w:r>
        <w:rPr>
          <w:rFonts w:ascii="Courier New" w:hAnsi="Courier New"/>
          <w:sz w:val="20"/>
        </w:rPr>
        <w:br/>
        <w:t>qpdf --encrypt "user" "owner" 256 --print=none --modify=none --extract=n -- input.pdf output.pdf</w:t>
      </w:r>
    </w:p>
    <w:p w14:paraId="3F0358E9" w14:textId="77777777" w:rsidR="008E3C34" w:rsidRDefault="00000000">
      <w:r>
        <w:t>Permissions flags include --print, --modify, --extract, --accessibility, --annotate, --assemble, etc.</w:t>
      </w:r>
    </w:p>
    <w:p w14:paraId="7E76A614" w14:textId="77777777" w:rsidR="008E3C34" w:rsidRDefault="00000000">
      <w:pPr>
        <w:pStyle w:val="Heading2"/>
      </w:pPr>
      <w:r>
        <w:t>5) Handy tips &amp; caveats</w:t>
      </w:r>
    </w:p>
    <w:p w14:paraId="0BBF165F" w14:textId="77777777" w:rsidR="006163F1" w:rsidRDefault="00000000" w:rsidP="006163F1">
      <w:pPr>
        <w:pStyle w:val="ListParagraph"/>
        <w:numPr>
          <w:ilvl w:val="0"/>
          <w:numId w:val="10"/>
        </w:numPr>
      </w:pPr>
      <w:r>
        <w:t>-</w:t>
      </w:r>
      <w:proofErr w:type="spellStart"/>
      <w:r>
        <w:t>qpdf</w:t>
      </w:r>
      <w:proofErr w:type="spellEnd"/>
      <w:r>
        <w:t xml:space="preserve"> is a PDF-to-PDF transformer — it doesn’t OCR or change content unless you ask it to.</w:t>
      </w:r>
    </w:p>
    <w:p w14:paraId="785443E6" w14:textId="77777777" w:rsidR="006163F1" w:rsidRDefault="00000000" w:rsidP="006163F1">
      <w:pPr>
        <w:pStyle w:val="ListParagraph"/>
        <w:numPr>
          <w:ilvl w:val="0"/>
          <w:numId w:val="10"/>
        </w:numPr>
      </w:pPr>
      <w:r>
        <w:t xml:space="preserve"> If your PDF is digitally signed, removing encryption or restrictions can invalidate signatures.</w:t>
      </w:r>
    </w:p>
    <w:p w14:paraId="36AE000E" w14:textId="77777777" w:rsidR="006163F1" w:rsidRDefault="00000000" w:rsidP="006163F1">
      <w:pPr>
        <w:pStyle w:val="ListParagraph"/>
        <w:numPr>
          <w:ilvl w:val="0"/>
          <w:numId w:val="10"/>
        </w:numPr>
      </w:pPr>
      <w:r>
        <w:t xml:space="preserve"> If you want to script this securely, avoid hardcoding passwords in plain shell history. Prefer reading from stdin, files with strict perms, or using environment variables carefully.</w:t>
      </w:r>
    </w:p>
    <w:p w14:paraId="28CE3964" w14:textId="6DE649E6" w:rsidR="008E3C34" w:rsidRDefault="00000000" w:rsidP="006163F1">
      <w:pPr>
        <w:pStyle w:val="ListParagraph"/>
        <w:numPr>
          <w:ilvl w:val="0"/>
          <w:numId w:val="10"/>
        </w:numPr>
      </w:pPr>
      <w:r>
        <w:t xml:space="preserve"> If you don’t have the password, don’t attempt cracking — that’s both illegal and outside qpdf’s purpose.</w:t>
      </w:r>
    </w:p>
    <w:p w14:paraId="0A7C6901" w14:textId="77777777" w:rsidR="008E3C34" w:rsidRDefault="00000000">
      <w:pPr>
        <w:pStyle w:val="Heading2"/>
      </w:pPr>
      <w:r>
        <w:t>6) Quick examples summary</w:t>
      </w:r>
    </w:p>
    <w:p w14:paraId="61D4FD44" w14:textId="77777777" w:rsidR="008E3C34" w:rsidRDefault="00000000">
      <w:r>
        <w:t>Decrypt:</w:t>
      </w:r>
    </w:p>
    <w:p w14:paraId="4304F27E" w14:textId="77777777" w:rsidR="008E3C34" w:rsidRDefault="00000000">
      <w:r>
        <w:rPr>
          <w:rFonts w:ascii="Courier New" w:hAnsi="Courier New"/>
          <w:sz w:val="20"/>
        </w:rPr>
        <w:t>qpdf --password='secret' --decrypt secret.pdf plain.pdf</w:t>
      </w:r>
    </w:p>
    <w:p w14:paraId="2FD7AEFB" w14:textId="77777777" w:rsidR="008E3C34" w:rsidRDefault="00000000">
      <w:r>
        <w:t>Encrypt with password + no printing:</w:t>
      </w:r>
    </w:p>
    <w:p w14:paraId="0060998C" w14:textId="77777777" w:rsidR="008E3C34" w:rsidRDefault="00000000">
      <w:r>
        <w:rPr>
          <w:rFonts w:ascii="Courier New" w:hAnsi="Courier New"/>
          <w:sz w:val="20"/>
        </w:rPr>
        <w:t>qpdf --encrypt "openpwd" "ownerpwd" 256 --print=none -- input.pdf locked.pdf</w:t>
      </w:r>
    </w:p>
    <w:p w14:paraId="14EF327B" w14:textId="77777777" w:rsidR="008E3C34" w:rsidRDefault="00000000">
      <w:r>
        <w:t>Batch decrypt directory (example):</w:t>
      </w:r>
    </w:p>
    <w:p w14:paraId="37704904" w14:textId="77777777" w:rsidR="008E3C34" w:rsidRDefault="00000000">
      <w:r>
        <w:rPr>
          <w:rFonts w:ascii="Courier New" w:hAnsi="Courier New"/>
          <w:sz w:val="20"/>
        </w:rPr>
        <w:t>mkdir -p decrypted</w:t>
      </w:r>
      <w:r>
        <w:rPr>
          <w:rFonts w:ascii="Courier New" w:hAnsi="Courier New"/>
          <w:sz w:val="20"/>
        </w:rPr>
        <w:br/>
        <w:t>for f in *.pdf; do qpdf --password='secret' --decrypt "$f" "decrypted/${f%.pdf}-plain.pdf"; done</w:t>
      </w:r>
    </w:p>
    <w:sectPr w:rsidR="008E3C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486A28"/>
    <w:multiLevelType w:val="hybridMultilevel"/>
    <w:tmpl w:val="31DC0A3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84101903">
    <w:abstractNumId w:val="8"/>
  </w:num>
  <w:num w:numId="2" w16cid:durableId="660544437">
    <w:abstractNumId w:val="6"/>
  </w:num>
  <w:num w:numId="3" w16cid:durableId="680470881">
    <w:abstractNumId w:val="5"/>
  </w:num>
  <w:num w:numId="4" w16cid:durableId="1125612907">
    <w:abstractNumId w:val="4"/>
  </w:num>
  <w:num w:numId="5" w16cid:durableId="1738361201">
    <w:abstractNumId w:val="7"/>
  </w:num>
  <w:num w:numId="6" w16cid:durableId="1890149535">
    <w:abstractNumId w:val="3"/>
  </w:num>
  <w:num w:numId="7" w16cid:durableId="1843856324">
    <w:abstractNumId w:val="2"/>
  </w:num>
  <w:num w:numId="8" w16cid:durableId="766731234">
    <w:abstractNumId w:val="1"/>
  </w:num>
  <w:num w:numId="9" w16cid:durableId="608585151">
    <w:abstractNumId w:val="0"/>
  </w:num>
  <w:num w:numId="10" w16cid:durableId="123231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8D9"/>
    <w:rsid w:val="006163F1"/>
    <w:rsid w:val="008E3C34"/>
    <w:rsid w:val="00904793"/>
    <w:rsid w:val="00AA1D8D"/>
    <w:rsid w:val="00B47730"/>
    <w:rsid w:val="00B5212D"/>
    <w:rsid w:val="00B635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E5306"/>
  <w14:defaultImageDpi w14:val="300"/>
  <w15:docId w15:val="{CA7F8C0F-13FC-4495-99FA-74B22143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423</Words>
  <Characters>2384</Characters>
  <Application>Microsoft Office Word</Application>
  <DocSecurity>0</DocSecurity>
  <Lines>56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Suarez, Tomas</cp:lastModifiedBy>
  <cp:revision>5</cp:revision>
  <dcterms:created xsi:type="dcterms:W3CDTF">2025-10-07T11:42:00Z</dcterms:created>
  <dcterms:modified xsi:type="dcterms:W3CDTF">2025-10-07T11:48:00Z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2025-10-07T11:42:29Z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a55b51f2-efa0-4894-adff-f1d77220713c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</Properties>
</file>